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44CD" w14:textId="77777777" w:rsidR="00BC6C6A" w:rsidRDefault="00000000">
      <w:pPr>
        <w:spacing w:after="20" w:line="240" w:lineRule="auto"/>
        <w:jc w:val="center"/>
      </w:pPr>
      <w:r>
        <w:rPr>
          <w:b/>
          <w:color w:val="090D14"/>
          <w:sz w:val="40"/>
        </w:rPr>
        <w:t>SIVARAJ MARIMUTHU</w:t>
      </w:r>
    </w:p>
    <w:p w14:paraId="023D275F" w14:textId="77777777" w:rsidR="00BC6C6A" w:rsidRDefault="00000000">
      <w:pPr>
        <w:spacing w:after="40" w:line="240" w:lineRule="auto"/>
        <w:jc w:val="center"/>
      </w:pPr>
      <w:r>
        <w:rPr>
          <w:b/>
          <w:color w:val="2563EB"/>
          <w:sz w:val="20"/>
        </w:rPr>
        <w:t>Full-Stack &amp; Backend Software Engineer | Python · Node.js · React · AWS</w:t>
      </w:r>
    </w:p>
    <w:p w14:paraId="7F1C1224" w14:textId="77777777" w:rsidR="00BC6C6A" w:rsidRDefault="00000000">
      <w:pPr>
        <w:spacing w:after="100" w:line="240" w:lineRule="auto"/>
        <w:jc w:val="center"/>
      </w:pPr>
      <w:r>
        <w:rPr>
          <w:color w:val="525B69"/>
          <w:sz w:val="17"/>
        </w:rPr>
        <w:t xml:space="preserve">Thanjavur, Tamil Nadu, </w:t>
      </w:r>
      <w:proofErr w:type="gramStart"/>
      <w:r>
        <w:rPr>
          <w:color w:val="525B69"/>
          <w:sz w:val="17"/>
        </w:rPr>
        <w:t>India  |</w:t>
      </w:r>
      <w:proofErr w:type="gramEnd"/>
      <w:r>
        <w:rPr>
          <w:color w:val="525B69"/>
          <w:sz w:val="17"/>
        </w:rPr>
        <w:t xml:space="preserve">  linkedin.com/in/</w:t>
      </w:r>
      <w:proofErr w:type="spellStart"/>
      <w:proofErr w:type="gramStart"/>
      <w:r>
        <w:rPr>
          <w:color w:val="525B69"/>
          <w:sz w:val="17"/>
        </w:rPr>
        <w:t>sivarajmarimuthu</w:t>
      </w:r>
      <w:proofErr w:type="spellEnd"/>
      <w:r>
        <w:rPr>
          <w:color w:val="525B69"/>
          <w:sz w:val="17"/>
        </w:rPr>
        <w:t xml:space="preserve">  |</w:t>
      </w:r>
      <w:proofErr w:type="gramEnd"/>
      <w:r>
        <w:rPr>
          <w:color w:val="525B69"/>
          <w:sz w:val="17"/>
        </w:rPr>
        <w:t xml:space="preserve">  github.com/</w:t>
      </w:r>
      <w:proofErr w:type="spellStart"/>
      <w:r>
        <w:rPr>
          <w:color w:val="525B69"/>
          <w:sz w:val="17"/>
        </w:rPr>
        <w:t>SivarajMarimuthu</w:t>
      </w:r>
      <w:proofErr w:type="spellEnd"/>
    </w:p>
    <w:p w14:paraId="72F0FCD8" w14:textId="77777777" w:rsidR="00BC6C6A" w:rsidRDefault="00000000">
      <w:pPr>
        <w:pStyle w:val="Heading1"/>
        <w:pBdr>
          <w:bottom w:val="single" w:sz="4" w:space="5" w:color="D8D5CE"/>
        </w:pBdr>
        <w:spacing w:before="120" w:after="60" w:line="240" w:lineRule="auto"/>
      </w:pPr>
      <w:r>
        <w:rPr>
          <w:rFonts w:ascii="Arial" w:hAnsi="Arial"/>
          <w:color w:val="2563EB"/>
          <w:sz w:val="20"/>
        </w:rPr>
        <w:t>PROFESSIONAL SUMMARY</w:t>
      </w:r>
    </w:p>
    <w:p w14:paraId="2220CE80" w14:textId="77777777" w:rsidR="00BC6C6A" w:rsidRDefault="00000000">
      <w:pPr>
        <w:spacing w:after="80" w:line="259" w:lineRule="auto"/>
      </w:pPr>
      <w:r>
        <w:rPr>
          <w:color w:val="090D14"/>
        </w:rPr>
        <w:t>Full-stack and backend software engineer experienced in building responsive web applications, REST APIs, database-driven systems, business automation and AWS deployments. Worked across enterprise retail platforms, e-commerce, billing and POS applications, reporting workflows and production support. Open to freelance projects, contract work and full-time opportunities.</w:t>
      </w:r>
    </w:p>
    <w:p w14:paraId="5F9ECADB" w14:textId="77777777" w:rsidR="00BC6C6A" w:rsidRDefault="00000000">
      <w:pPr>
        <w:pStyle w:val="Heading1"/>
        <w:pBdr>
          <w:bottom w:val="single" w:sz="4" w:space="5" w:color="D8D5CE"/>
        </w:pBdr>
        <w:spacing w:before="120" w:after="60" w:line="240" w:lineRule="auto"/>
      </w:pPr>
      <w:r>
        <w:rPr>
          <w:rFonts w:ascii="Arial" w:hAnsi="Arial"/>
          <w:color w:val="2563EB"/>
          <w:sz w:val="20"/>
        </w:rPr>
        <w:t>PROFESSIONAL EXPERIENCE</w:t>
      </w:r>
    </w:p>
    <w:p w14:paraId="6D1D46BB" w14:textId="77777777" w:rsidR="00BC6C6A" w:rsidRDefault="00000000">
      <w:pPr>
        <w:spacing w:before="40" w:after="20" w:line="240" w:lineRule="auto"/>
      </w:pPr>
      <w:r>
        <w:rPr>
          <w:b/>
          <w:color w:val="090D14"/>
        </w:rPr>
        <w:t xml:space="preserve">Navil </w:t>
      </w:r>
      <w:proofErr w:type="spellStart"/>
      <w:r>
        <w:rPr>
          <w:b/>
          <w:color w:val="090D14"/>
        </w:rPr>
        <w:t>Softwares</w:t>
      </w:r>
      <w:proofErr w:type="spellEnd"/>
      <w:r>
        <w:rPr>
          <w:b/>
          <w:color w:val="090D14"/>
        </w:rPr>
        <w:t xml:space="preserve"> — Junior Full-Stack </w:t>
      </w:r>
      <w:proofErr w:type="gramStart"/>
      <w:r>
        <w:rPr>
          <w:b/>
          <w:color w:val="090D14"/>
        </w:rPr>
        <w:t>Developer</w:t>
      </w:r>
      <w:r>
        <w:rPr>
          <w:color w:val="525B69"/>
          <w:sz w:val="18"/>
        </w:rPr>
        <w:t xml:space="preserve">  |</w:t>
      </w:r>
      <w:proofErr w:type="gramEnd"/>
      <w:r>
        <w:rPr>
          <w:color w:val="525B69"/>
          <w:sz w:val="18"/>
        </w:rPr>
        <w:t xml:space="preserve">  Mar 2020 – Dec 2021</w:t>
      </w:r>
    </w:p>
    <w:p w14:paraId="172F6348" w14:textId="77777777" w:rsidR="00BC6C6A" w:rsidRDefault="00000000">
      <w:pPr>
        <w:pStyle w:val="ListBullet"/>
        <w:spacing w:after="30" w:line="245" w:lineRule="auto"/>
        <w:ind w:left="259" w:hanging="173"/>
      </w:pPr>
      <w:r>
        <w:rPr>
          <w:color w:val="090D14"/>
          <w:sz w:val="18"/>
        </w:rPr>
        <w:t>Built frontend and backend features, REST APIs, database workflows, authentication and role-based access across web applications.</w:t>
      </w:r>
    </w:p>
    <w:p w14:paraId="100071A3" w14:textId="77777777" w:rsidR="00BC6C6A" w:rsidRDefault="00000000">
      <w:pPr>
        <w:pStyle w:val="ListBullet"/>
        <w:spacing w:after="30" w:line="245" w:lineRule="auto"/>
        <w:ind w:left="259" w:hanging="173"/>
      </w:pPr>
      <w:r>
        <w:rPr>
          <w:color w:val="090D14"/>
          <w:sz w:val="18"/>
        </w:rPr>
        <w:t>Implemented payment workflows including checkout integration, signature verification, webhooks and transaction-status updates.</w:t>
      </w:r>
    </w:p>
    <w:p w14:paraId="7C1441B1" w14:textId="77777777" w:rsidR="00BC6C6A" w:rsidRPr="00AA412C" w:rsidRDefault="00000000">
      <w:pPr>
        <w:pStyle w:val="ListBullet"/>
        <w:spacing w:after="30" w:line="245" w:lineRule="auto"/>
        <w:ind w:left="259" w:hanging="173"/>
      </w:pPr>
      <w:r>
        <w:rPr>
          <w:color w:val="090D14"/>
          <w:sz w:val="18"/>
        </w:rPr>
        <w:t>Participated in requirements, client updates, demonstrations, feedback, production bug fixing and application maintenance.</w:t>
      </w:r>
    </w:p>
    <w:p w14:paraId="2CDA864C" w14:textId="77777777" w:rsidR="00AA412C" w:rsidRPr="00F66689" w:rsidRDefault="00AA412C" w:rsidP="00AA412C">
      <w:pPr>
        <w:pStyle w:val="ListBullet"/>
        <w:numPr>
          <w:ilvl w:val="0"/>
          <w:numId w:val="0"/>
        </w:numPr>
        <w:spacing w:after="30" w:line="245" w:lineRule="auto"/>
        <w:ind w:left="259"/>
      </w:pPr>
    </w:p>
    <w:p w14:paraId="43816194" w14:textId="77777777" w:rsidR="00F66689" w:rsidRDefault="00F66689" w:rsidP="00F66689">
      <w:pPr>
        <w:spacing w:before="40" w:after="20" w:line="240" w:lineRule="auto"/>
      </w:pPr>
      <w:proofErr w:type="spellStart"/>
      <w:r>
        <w:rPr>
          <w:b/>
          <w:color w:val="090D14"/>
        </w:rPr>
        <w:t>Saturam</w:t>
      </w:r>
      <w:proofErr w:type="spellEnd"/>
      <w:r>
        <w:rPr>
          <w:b/>
          <w:color w:val="090D14"/>
        </w:rPr>
        <w:t xml:space="preserve"> Infosystems — Software </w:t>
      </w:r>
      <w:proofErr w:type="gramStart"/>
      <w:r>
        <w:rPr>
          <w:b/>
          <w:color w:val="090D14"/>
        </w:rPr>
        <w:t>Engineer</w:t>
      </w:r>
      <w:r>
        <w:rPr>
          <w:color w:val="525B69"/>
          <w:sz w:val="18"/>
        </w:rPr>
        <w:t xml:space="preserve">  |</w:t>
      </w:r>
      <w:proofErr w:type="gramEnd"/>
      <w:r>
        <w:rPr>
          <w:color w:val="525B69"/>
          <w:sz w:val="18"/>
        </w:rPr>
        <w:t xml:space="preserve">  Feb 2022 – Jul 2023</w:t>
      </w:r>
    </w:p>
    <w:p w14:paraId="558945E1" w14:textId="77777777" w:rsidR="00F66689" w:rsidRDefault="00F66689" w:rsidP="00F66689">
      <w:pPr>
        <w:pStyle w:val="ListBullet"/>
        <w:spacing w:after="30" w:line="245" w:lineRule="auto"/>
        <w:ind w:left="259" w:hanging="173"/>
      </w:pPr>
      <w:r>
        <w:rPr>
          <w:color w:val="090D14"/>
          <w:sz w:val="18"/>
        </w:rPr>
        <w:t>Developed Python Flask APIs, integrated React interfaces and supported enterprise retail workflows, dashboards and reporting.</w:t>
      </w:r>
    </w:p>
    <w:p w14:paraId="0E4A9DC9" w14:textId="77777777" w:rsidR="00F66689" w:rsidRDefault="00F66689" w:rsidP="00F66689">
      <w:pPr>
        <w:pStyle w:val="ListBullet"/>
        <w:spacing w:after="30" w:line="245" w:lineRule="auto"/>
        <w:ind w:left="259" w:hanging="173"/>
      </w:pPr>
      <w:r>
        <w:rPr>
          <w:color w:val="090D14"/>
          <w:sz w:val="18"/>
        </w:rPr>
        <w:t>Owned key platform modules end-to-end, attended client meetings with technical lead responsibilities and mentored interns and junior developers.</w:t>
      </w:r>
    </w:p>
    <w:p w14:paraId="5F93E1B6" w14:textId="77777777" w:rsidR="00F66689" w:rsidRDefault="00F66689" w:rsidP="00F66689">
      <w:pPr>
        <w:pStyle w:val="ListBullet"/>
        <w:spacing w:after="30" w:line="245" w:lineRule="auto"/>
        <w:ind w:left="259" w:hanging="173"/>
      </w:pPr>
      <w:r>
        <w:rPr>
          <w:color w:val="090D14"/>
          <w:sz w:val="18"/>
        </w:rPr>
        <w:t>Created Python automation for reports, campaign processing, scheduled email, file operations and database maintenance, reducing recurring manual effort.</w:t>
      </w:r>
    </w:p>
    <w:p w14:paraId="4746FE13" w14:textId="77777777" w:rsidR="00F66689" w:rsidRDefault="00F66689" w:rsidP="00F66689">
      <w:pPr>
        <w:pStyle w:val="ListBullet"/>
        <w:spacing w:after="30" w:line="245" w:lineRule="auto"/>
        <w:ind w:left="259" w:hanging="173"/>
      </w:pPr>
      <w:r>
        <w:rPr>
          <w:color w:val="090D14"/>
          <w:sz w:val="18"/>
        </w:rPr>
        <w:t xml:space="preserve">Deployed and supported applications using AWS EC2, S3 and RDS with Linux, Nginx, </w:t>
      </w:r>
      <w:proofErr w:type="spellStart"/>
      <w:r>
        <w:rPr>
          <w:color w:val="090D14"/>
          <w:sz w:val="18"/>
        </w:rPr>
        <w:t>Gunicorn</w:t>
      </w:r>
      <w:proofErr w:type="spellEnd"/>
      <w:r>
        <w:rPr>
          <w:color w:val="090D14"/>
          <w:sz w:val="18"/>
        </w:rPr>
        <w:t>, environment configuration, SSL and DNS.</w:t>
      </w:r>
    </w:p>
    <w:p w14:paraId="3375A681" w14:textId="77777777" w:rsidR="00F66689" w:rsidRDefault="00F66689" w:rsidP="00F66689">
      <w:pPr>
        <w:pStyle w:val="ListBullet"/>
        <w:numPr>
          <w:ilvl w:val="0"/>
          <w:numId w:val="0"/>
        </w:numPr>
        <w:spacing w:after="30" w:line="245" w:lineRule="auto"/>
        <w:ind w:left="86"/>
      </w:pPr>
    </w:p>
    <w:p w14:paraId="30292E72" w14:textId="77777777" w:rsidR="00BC6C6A" w:rsidRDefault="00000000">
      <w:pPr>
        <w:spacing w:before="40" w:after="20" w:line="240" w:lineRule="auto"/>
      </w:pPr>
      <w:r>
        <w:rPr>
          <w:b/>
          <w:color w:val="090D14"/>
        </w:rPr>
        <w:t xml:space="preserve">Independent Projects — Freelance Software </w:t>
      </w:r>
      <w:proofErr w:type="gramStart"/>
      <w:r>
        <w:rPr>
          <w:b/>
          <w:color w:val="090D14"/>
        </w:rPr>
        <w:t>Engineer</w:t>
      </w:r>
      <w:r>
        <w:rPr>
          <w:color w:val="525B69"/>
          <w:sz w:val="18"/>
        </w:rPr>
        <w:t xml:space="preserve">  |</w:t>
      </w:r>
      <w:proofErr w:type="gramEnd"/>
      <w:r>
        <w:rPr>
          <w:color w:val="525B69"/>
          <w:sz w:val="18"/>
        </w:rPr>
        <w:t xml:space="preserve">  Project-based</w:t>
      </w:r>
    </w:p>
    <w:p w14:paraId="36E78ABB" w14:textId="77777777" w:rsidR="00BC6C6A" w:rsidRDefault="00000000">
      <w:pPr>
        <w:pStyle w:val="ListBullet"/>
        <w:spacing w:after="30" w:line="245" w:lineRule="auto"/>
        <w:ind w:left="259" w:hanging="173"/>
      </w:pPr>
      <w:r>
        <w:rPr>
          <w:color w:val="090D14"/>
          <w:sz w:val="18"/>
        </w:rPr>
        <w:t>Developed a React, Express.js and MySQL game-center billing and POS system with session tracking, inventory, receipts, reports and role-based access.</w:t>
      </w:r>
    </w:p>
    <w:p w14:paraId="6BC1EE10" w14:textId="77777777" w:rsidR="00BC6C6A" w:rsidRDefault="00000000">
      <w:pPr>
        <w:pStyle w:val="ListBullet"/>
        <w:spacing w:after="30" w:line="245" w:lineRule="auto"/>
        <w:ind w:left="259" w:hanging="173"/>
      </w:pPr>
      <w:r>
        <w:rPr>
          <w:color w:val="090D14"/>
          <w:sz w:val="18"/>
        </w:rPr>
        <w:t>Worked on e-commerce administration, payment integration and smaller business applications.</w:t>
      </w:r>
    </w:p>
    <w:p w14:paraId="09D6DC9E" w14:textId="77777777" w:rsidR="00BC6C6A" w:rsidRDefault="00000000">
      <w:pPr>
        <w:pStyle w:val="Heading1"/>
        <w:pBdr>
          <w:bottom w:val="single" w:sz="4" w:space="5" w:color="D8D5CE"/>
        </w:pBdr>
        <w:spacing w:before="120" w:after="60" w:line="240" w:lineRule="auto"/>
      </w:pPr>
      <w:r>
        <w:rPr>
          <w:rFonts w:ascii="Arial" w:hAnsi="Arial"/>
          <w:color w:val="2563EB"/>
          <w:sz w:val="20"/>
        </w:rPr>
        <w:t>SELECTED PROJECTS</w:t>
      </w:r>
    </w:p>
    <w:p w14:paraId="12DA562B" w14:textId="77777777" w:rsidR="00BC6C6A" w:rsidRDefault="00000000">
      <w:pPr>
        <w:spacing w:after="40" w:line="259" w:lineRule="auto"/>
      </w:pPr>
      <w:r>
        <w:rPr>
          <w:b/>
          <w:color w:val="090D14"/>
        </w:rPr>
        <w:t>Enterprise Retail In-Shop Assistance Platform</w:t>
      </w:r>
      <w:r>
        <w:rPr>
          <w:color w:val="090D14"/>
        </w:rPr>
        <w:t xml:space="preserve"> — Flask APIs, React integration, dashboards, automation and AWS production support across large multi-store deployments.</w:t>
      </w:r>
    </w:p>
    <w:p w14:paraId="5D286F02" w14:textId="77777777" w:rsidR="00BC6C6A" w:rsidRDefault="00000000">
      <w:pPr>
        <w:spacing w:after="40" w:line="259" w:lineRule="auto"/>
      </w:pPr>
      <w:r>
        <w:rPr>
          <w:b/>
          <w:color w:val="090D14"/>
        </w:rPr>
        <w:t>Game Center Billing &amp; POS System</w:t>
      </w:r>
      <w:r>
        <w:rPr>
          <w:color w:val="090D14"/>
        </w:rPr>
        <w:t xml:space="preserve"> — Billing, time tracking, inventory, snack sales, receipt printing, reporting, closing and employee roles.</w:t>
      </w:r>
    </w:p>
    <w:p w14:paraId="73379330" w14:textId="77777777" w:rsidR="00BC6C6A" w:rsidRDefault="00000000">
      <w:pPr>
        <w:spacing w:after="60" w:line="259" w:lineRule="auto"/>
      </w:pPr>
      <w:r>
        <w:rPr>
          <w:b/>
          <w:color w:val="090D14"/>
        </w:rPr>
        <w:t>Grocery E-commerce Marketplace</w:t>
      </w:r>
      <w:r>
        <w:rPr>
          <w:color w:val="090D14"/>
        </w:rPr>
        <w:t xml:space="preserve"> — AngularJS and CodeIgniter application covering customers, vendors, administrators, authentication and payments.</w:t>
      </w:r>
    </w:p>
    <w:p w14:paraId="3616951E" w14:textId="77777777" w:rsidR="00BC6C6A" w:rsidRDefault="00000000">
      <w:pPr>
        <w:pStyle w:val="Heading1"/>
        <w:pBdr>
          <w:bottom w:val="single" w:sz="4" w:space="5" w:color="D8D5CE"/>
        </w:pBdr>
        <w:spacing w:before="120" w:after="60" w:line="240" w:lineRule="auto"/>
      </w:pPr>
      <w:r>
        <w:rPr>
          <w:rFonts w:ascii="Arial" w:hAnsi="Arial"/>
          <w:color w:val="2563EB"/>
          <w:sz w:val="20"/>
        </w:rPr>
        <w:t>TECHNICAL SKILLS</w:t>
      </w:r>
    </w:p>
    <w:p w14:paraId="1B638355" w14:textId="77777777" w:rsidR="00BC6C6A" w:rsidRDefault="00000000">
      <w:pPr>
        <w:spacing w:after="30" w:line="245" w:lineRule="auto"/>
      </w:pPr>
      <w:r>
        <w:rPr>
          <w:b/>
          <w:color w:val="090D14"/>
          <w:sz w:val="18"/>
        </w:rPr>
        <w:t xml:space="preserve">Frontend: </w:t>
      </w:r>
      <w:r>
        <w:rPr>
          <w:color w:val="090D14"/>
          <w:sz w:val="18"/>
        </w:rPr>
        <w:t>HTML5, CSS3, JavaScript, React, Angular, AngularJS, Bootstrap, Chart.js</w:t>
      </w:r>
    </w:p>
    <w:p w14:paraId="53B208C7" w14:textId="77777777" w:rsidR="00BC6C6A" w:rsidRDefault="00000000">
      <w:pPr>
        <w:spacing w:after="30" w:line="245" w:lineRule="auto"/>
      </w:pPr>
      <w:r>
        <w:rPr>
          <w:b/>
          <w:color w:val="090D14"/>
          <w:sz w:val="18"/>
        </w:rPr>
        <w:t xml:space="preserve">Backend: </w:t>
      </w:r>
      <w:r>
        <w:rPr>
          <w:color w:val="090D14"/>
          <w:sz w:val="18"/>
        </w:rPr>
        <w:t>Python, Flask, Node.js, Express.js, PHP, CodeIgniter, REST APIs</w:t>
      </w:r>
    </w:p>
    <w:p w14:paraId="70079D45" w14:textId="77777777" w:rsidR="00BC6C6A" w:rsidRDefault="00000000">
      <w:pPr>
        <w:spacing w:after="30" w:line="245" w:lineRule="auto"/>
      </w:pPr>
      <w:r>
        <w:rPr>
          <w:b/>
          <w:color w:val="090D14"/>
          <w:sz w:val="18"/>
        </w:rPr>
        <w:t xml:space="preserve">Databases: </w:t>
      </w:r>
      <w:r>
        <w:rPr>
          <w:color w:val="090D14"/>
          <w:sz w:val="18"/>
        </w:rPr>
        <w:t>PostgreSQL, MySQL, MongoDB</w:t>
      </w:r>
    </w:p>
    <w:p w14:paraId="6F295E3E" w14:textId="77777777" w:rsidR="00BC6C6A" w:rsidRDefault="00000000">
      <w:pPr>
        <w:spacing w:after="30" w:line="245" w:lineRule="auto"/>
      </w:pPr>
      <w:r>
        <w:rPr>
          <w:b/>
          <w:color w:val="090D14"/>
          <w:sz w:val="18"/>
        </w:rPr>
        <w:t xml:space="preserve">Cloud &amp; Production: </w:t>
      </w:r>
      <w:r>
        <w:rPr>
          <w:color w:val="090D14"/>
          <w:sz w:val="18"/>
        </w:rPr>
        <w:t xml:space="preserve">AWS EC2, S3, RDS, IAM, Linux, Nginx, </w:t>
      </w:r>
      <w:proofErr w:type="spellStart"/>
      <w:r>
        <w:rPr>
          <w:color w:val="090D14"/>
          <w:sz w:val="18"/>
        </w:rPr>
        <w:t>Gunicorn</w:t>
      </w:r>
      <w:proofErr w:type="spellEnd"/>
      <w:r>
        <w:rPr>
          <w:color w:val="090D14"/>
          <w:sz w:val="18"/>
        </w:rPr>
        <w:t>, PM2, SSL, DNS</w:t>
      </w:r>
    </w:p>
    <w:p w14:paraId="21116C3B" w14:textId="77777777" w:rsidR="00BC6C6A" w:rsidRDefault="00000000">
      <w:pPr>
        <w:spacing w:after="30" w:line="245" w:lineRule="auto"/>
      </w:pPr>
      <w:r>
        <w:rPr>
          <w:b/>
          <w:color w:val="090D14"/>
          <w:sz w:val="18"/>
        </w:rPr>
        <w:t xml:space="preserve">Security &amp; Integrations: </w:t>
      </w:r>
      <w:r>
        <w:rPr>
          <w:color w:val="090D14"/>
          <w:sz w:val="18"/>
        </w:rPr>
        <w:t xml:space="preserve">JWT, OTP, refresh tokens, RBAC, Google OAuth, </w:t>
      </w:r>
      <w:proofErr w:type="spellStart"/>
      <w:r>
        <w:rPr>
          <w:color w:val="090D14"/>
          <w:sz w:val="18"/>
        </w:rPr>
        <w:t>Razorpay</w:t>
      </w:r>
      <w:proofErr w:type="spellEnd"/>
      <w:r>
        <w:rPr>
          <w:color w:val="090D14"/>
          <w:sz w:val="18"/>
        </w:rPr>
        <w:t>, Paytm, webhooks</w:t>
      </w:r>
    </w:p>
    <w:p w14:paraId="3471E914" w14:textId="77777777" w:rsidR="00BC6C6A" w:rsidRDefault="00000000">
      <w:pPr>
        <w:spacing w:after="30" w:line="245" w:lineRule="auto"/>
      </w:pPr>
      <w:r>
        <w:rPr>
          <w:b/>
          <w:color w:val="090D14"/>
          <w:sz w:val="18"/>
        </w:rPr>
        <w:t xml:space="preserve">Automation &amp; Reporting: </w:t>
      </w:r>
      <w:r>
        <w:rPr>
          <w:color w:val="090D14"/>
          <w:sz w:val="18"/>
        </w:rPr>
        <w:t xml:space="preserve">Python automation, </w:t>
      </w:r>
      <w:proofErr w:type="spellStart"/>
      <w:r>
        <w:rPr>
          <w:color w:val="090D14"/>
          <w:sz w:val="18"/>
        </w:rPr>
        <w:t>cron</w:t>
      </w:r>
      <w:proofErr w:type="spellEnd"/>
      <w:r>
        <w:rPr>
          <w:color w:val="090D14"/>
          <w:sz w:val="18"/>
        </w:rPr>
        <w:t>, Excel/CSV, PDF generation, scheduled email</w:t>
      </w:r>
    </w:p>
    <w:p w14:paraId="11076F59" w14:textId="77777777" w:rsidR="00BC6C6A" w:rsidRDefault="00000000">
      <w:pPr>
        <w:pStyle w:val="Heading1"/>
        <w:pBdr>
          <w:bottom w:val="single" w:sz="4" w:space="5" w:color="D8D5CE"/>
        </w:pBdr>
        <w:spacing w:before="120" w:after="60" w:line="240" w:lineRule="auto"/>
      </w:pPr>
      <w:r>
        <w:rPr>
          <w:rFonts w:ascii="Arial" w:hAnsi="Arial"/>
          <w:color w:val="2563EB"/>
          <w:sz w:val="20"/>
        </w:rPr>
        <w:t>EDUCATION &amp; TRAINING</w:t>
      </w:r>
    </w:p>
    <w:p w14:paraId="65475CF5" w14:textId="77777777" w:rsidR="00BC6C6A" w:rsidRDefault="00000000">
      <w:pPr>
        <w:spacing w:after="20" w:line="259" w:lineRule="auto"/>
      </w:pPr>
      <w:r>
        <w:rPr>
          <w:color w:val="090D14"/>
        </w:rPr>
        <w:t>B.Sc. Computer Science — A.V.V.M. Sri Pushpam College, Thanjavur</w:t>
      </w:r>
    </w:p>
    <w:p w14:paraId="7DC6029C" w14:textId="77777777" w:rsidR="00BC6C6A" w:rsidRDefault="00000000">
      <w:pPr>
        <w:spacing w:after="20" w:line="259" w:lineRule="auto"/>
      </w:pPr>
      <w:r>
        <w:rPr>
          <w:color w:val="090D14"/>
        </w:rPr>
        <w:t xml:space="preserve">Cloud Computing &amp; DevOps — </w:t>
      </w:r>
      <w:proofErr w:type="spellStart"/>
      <w:r>
        <w:rPr>
          <w:color w:val="090D14"/>
        </w:rPr>
        <w:t>Intellipaat</w:t>
      </w:r>
      <w:proofErr w:type="spellEnd"/>
    </w:p>
    <w:p w14:paraId="305F122F" w14:textId="77777777" w:rsidR="00BC6C6A" w:rsidRDefault="00000000">
      <w:pPr>
        <w:spacing w:after="0" w:line="259" w:lineRule="auto"/>
      </w:pPr>
      <w:r>
        <w:rPr>
          <w:color w:val="090D14"/>
        </w:rPr>
        <w:t>Android Development Training — N-School, Coimbatore</w:t>
      </w:r>
    </w:p>
    <w:sectPr w:rsidR="00BC6C6A" w:rsidSect="00034616">
      <w:footerReference w:type="default" r:id="rId8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B33AE" w14:textId="77777777" w:rsidR="00806B7A" w:rsidRDefault="00806B7A">
      <w:pPr>
        <w:spacing w:after="0" w:line="240" w:lineRule="auto"/>
      </w:pPr>
      <w:r>
        <w:separator/>
      </w:r>
    </w:p>
  </w:endnote>
  <w:endnote w:type="continuationSeparator" w:id="0">
    <w:p w14:paraId="03FDFA28" w14:textId="77777777" w:rsidR="00806B7A" w:rsidRDefault="00806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7087F" w14:textId="77777777" w:rsidR="00BC6C6A" w:rsidRDefault="00000000">
    <w:pPr>
      <w:pStyle w:val="Footer"/>
      <w:jc w:val="center"/>
    </w:pPr>
    <w:r>
      <w:rPr>
        <w:color w:val="525B69"/>
        <w:sz w:val="15"/>
      </w:rPr>
      <w:t>Sivaraj Marimuthu · Full-Stack &amp; Backend Software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C6C62" w14:textId="77777777" w:rsidR="00806B7A" w:rsidRDefault="00806B7A">
      <w:pPr>
        <w:spacing w:after="0" w:line="240" w:lineRule="auto"/>
      </w:pPr>
      <w:r>
        <w:separator/>
      </w:r>
    </w:p>
  </w:footnote>
  <w:footnote w:type="continuationSeparator" w:id="0">
    <w:p w14:paraId="3572B662" w14:textId="77777777" w:rsidR="00806B7A" w:rsidRDefault="00806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25607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159165">
    <w:abstractNumId w:val="8"/>
  </w:num>
  <w:num w:numId="2" w16cid:durableId="66612771">
    <w:abstractNumId w:val="6"/>
  </w:num>
  <w:num w:numId="3" w16cid:durableId="351805975">
    <w:abstractNumId w:val="5"/>
  </w:num>
  <w:num w:numId="4" w16cid:durableId="161092145">
    <w:abstractNumId w:val="4"/>
  </w:num>
  <w:num w:numId="5" w16cid:durableId="791479572">
    <w:abstractNumId w:val="7"/>
  </w:num>
  <w:num w:numId="6" w16cid:durableId="1801343430">
    <w:abstractNumId w:val="3"/>
  </w:num>
  <w:num w:numId="7" w16cid:durableId="137236353">
    <w:abstractNumId w:val="2"/>
  </w:num>
  <w:num w:numId="8" w16cid:durableId="1807970807">
    <w:abstractNumId w:val="1"/>
  </w:num>
  <w:num w:numId="9" w16cid:durableId="43486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A6"/>
    <w:rsid w:val="0015074B"/>
    <w:rsid w:val="0029639D"/>
    <w:rsid w:val="00326F90"/>
    <w:rsid w:val="003A1235"/>
    <w:rsid w:val="00630DE0"/>
    <w:rsid w:val="00806B7A"/>
    <w:rsid w:val="00AA1D8D"/>
    <w:rsid w:val="00AA412C"/>
    <w:rsid w:val="00B47730"/>
    <w:rsid w:val="00BA5153"/>
    <w:rsid w:val="00BC6C6A"/>
    <w:rsid w:val="00BD7717"/>
    <w:rsid w:val="00CB0664"/>
    <w:rsid w:val="00F66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34575"/>
  <w14:defaultImageDpi w14:val="300"/>
  <w15:docId w15:val="{F00DCFEE-FC3F-4062-A47C-71CE352A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Sivaraj Marimuthu Resume</dc:title>
  <dc:subject>Full-Stack and Backend Software Engineer</dc:subject>
  <dc:creator>Sivaraj Marimuthu</dc:creator>
  <cp:keywords>Full-stack, Backend, Python, Flask, Node.js, React, AWS</cp:keywords>
  <dc:description>generated by python-docx</dc:description>
  <cp:lastModifiedBy>Sivaraj M</cp:lastModifiedBy>
  <cp:revision>8</cp:revision>
  <dcterms:created xsi:type="dcterms:W3CDTF">2013-12-23T23:15:00Z</dcterms:created>
  <dcterms:modified xsi:type="dcterms:W3CDTF">2026-08-06T05:21:00Z</dcterms:modified>
  <cp:category/>
</cp:coreProperties>
</file>